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JAWABAN KUIS FORMATIF PERTEMUAN 07</w:t>
      </w:r>
    </w:p>
    <w:p>
      <w:r>
        <w:rPr>
          <w:b/>
        </w:rPr>
        <w:t xml:space="preserve">Mata Kuliah: </w:t>
      </w:r>
      <w:r>
        <w:t>Algoritma dan Pemrograman</w:t>
        <w:br/>
      </w:r>
      <w:r>
        <w:rPr>
          <w:b/>
        </w:rPr>
        <w:t xml:space="preserve">Nama: </w:t>
      </w:r>
      <w:r>
        <w:t>Siti Amaliah</w:t>
        <w:br/>
      </w:r>
      <w:r>
        <w:rPr>
          <w:b/>
        </w:rPr>
        <w:t xml:space="preserve">NIM: </w:t>
      </w:r>
      <w:r>
        <w:t>2225250223</w:t>
        <w:br/>
      </w:r>
      <w:r>
        <w:rPr>
          <w:b/>
        </w:rPr>
        <w:t xml:space="preserve">Kelas: </w:t>
      </w:r>
      <w:r>
        <w:t>3E</w:t>
      </w:r>
    </w:p>
    <w:p>
      <w:r>
        <w:rPr>
          <w:b/>
        </w:rPr>
        <w:t>1. Apa fungsi kata kunci def dalam Python?</w:t>
      </w:r>
    </w:p>
    <w:p>
      <w:r>
        <w:t>Jawaban: def digunakan untuk mendefinisikan atau membuat sebuah fungsi dalam Python.</w:t>
      </w:r>
    </w:p>
    <w:p>
      <w:r>
        <w:rPr>
          <w:b/>
        </w:rPr>
        <w:t>2. Apa perbedaan parameter dan argumen?</w:t>
      </w:r>
    </w:p>
    <w:p>
      <w:r>
        <w:t>Jawaban: Parameter adalah nama variabel yang ditulis pada definisi fungsi untuk menerima data, sedangkan argumen adalah nilai aktual yang diberikan ketika fungsi dipanggil.</w:t>
      </w:r>
    </w:p>
    <w:p>
      <w:r>
        <w:rPr>
          <w:b/>
        </w:rPr>
        <w:t>3. Kapan return lebih tepat daripada print?</w:t>
      </w:r>
    </w:p>
    <w:p>
      <w:r>
        <w:t>Jawaban: return lebih tepat digunakan ketika hasil fungsi perlu dikirim kembali agar dapat disimpan, dibandingkan, atau digunakan dalam perhitungan/proses lain. print hanya menampilkan informasi ke layar.</w:t>
      </w:r>
    </w:p>
    <w:p>
      <w:r>
        <w:rPr>
          <w:b/>
        </w:rPr>
        <w:t>4. Apa nilai variabel x pada kode x = kuadrat(4) jika kuadrat mengembalikan x*x?</w:t>
      </w:r>
    </w:p>
    <w:p>
      <w:r>
        <w:t>Jawaban: Nilai x adalah 16, karena fungsi kuadrat mengembalikan 4 × 4 = 16.</w:t>
      </w:r>
    </w:p>
    <w:p>
      <w:r>
        <w:rPr>
          <w:b/>
        </w:rPr>
        <w:t>5. Mengapa variabel lokal sebaiknya tidak bergantung pada perubahan dari luar fungsi?</w:t>
      </w:r>
    </w:p>
    <w:p>
      <w:r>
        <w:t>Jawaban: Karena variabel lokal hanya digunakan di dalam fungsi. Menjaganya tetap lokal membuat fungsi lebih jelas, mengurangi risiko perubahan nilai dari bagian program lain, dan memudahkan pengujian.</w:t>
      </w:r>
    </w:p>
    <w:p>
      <w:r>
        <w:rPr>
          <w:b/>
        </w:rPr>
        <w:t>6. Apa yang terjadi jika fungsi memerlukan dua parameter tetapi hanya diberi satu argumen?</w:t>
      </w:r>
    </w:p>
    <w:p>
      <w:r>
        <w:t>Jawaban: Python akan menghasilkan TypeError karena jumlah argumen yang diberikan tidak sesuai dengan jumlah parameter yang diperlukan.</w:t>
      </w:r>
    </w:p>
    <w:p>
      <w:r>
        <w:rPr>
          <w:b/>
        </w:rPr>
        <w:t>7. Bagaimana cara memakai nilai return dalam perhitungan lain?</w:t>
      </w:r>
    </w:p>
    <w:p>
      <w:r>
        <w:t>Jawaban: Nilai return dapat disimpan dalam variabel atau langsung digunakan dalam ekspresi. Contoh: hasil = kuadrat(4), kemudian hasil dapat digunakan dalam perhitungan berikutnya.</w:t>
      </w:r>
    </w:p>
    <w:p>
      <w:r>
        <w:rPr>
          <w:b/>
        </w:rPr>
        <w:t>8. Apa perbedaan Step Into dan Step Over saat debugging fungsi di VS Code?</w:t>
      </w:r>
    </w:p>
    <w:p>
      <w:r>
        <w:t>Jawaban: Step Into digunakan untuk masuk ke dalam badan fungsi yang sedang dipanggil dan menelusuri langkah-langkah di dalamnya. Step Over digunakan untuk menjalankan satu baris tanpa masuk ke dalam fungsi yang dipanggil.</w:t>
      </w:r>
    </w:p>
    <w:p>
      <w:r>
        <w:rPr>
          <w:b/>
        </w:rPr>
        <w:t>9. Mengapa modularisasi membantu pengujian program?</w:t>
      </w:r>
    </w:p>
    <w:p>
      <w:r>
        <w:t>Jawaban: Modularisasi membagi program menjadi fungsi-fungsi dengan tugas yang jelas. Karena input dan output fungsi lebih terarah, setiap bagian dapat diuji secara terpisah sehingga kesalahan lebih mudah ditemukan.</w:t>
      </w:r>
    </w:p>
    <w:p>
      <w:r>
        <w:rPr>
          <w:b/>
        </w:rPr>
        <w:t>10. Perintah Git apa yang mengirim commit lokal ke GitHub setelah remote sudah terhubung?</w:t>
      </w:r>
    </w:p>
    <w:p>
      <w:r>
        <w:t>Jawaban: Perintah yang digunakan adalah git push.</w:t>
      </w:r>
    </w:p>
    <w:p/>
    <w:p>
      <w:r>
        <w:rPr>
          <w:b/>
        </w:rPr>
        <w:t xml:space="preserve">Sumber: </w:t>
      </w:r>
      <w:r>
        <w:t>Bahan Ajar Algoritma dan Pemrograman Pertemuan 07 – Fungsi, Parameter, Return Value, dan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